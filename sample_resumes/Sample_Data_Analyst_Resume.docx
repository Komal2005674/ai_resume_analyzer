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Data Analyst Resume</w:t>
      </w:r>
    </w:p>
    <w:p>
      <w:pPr>
        <w:jc w:val="center"/>
      </w:pPr>
      <w:r>
        <w:t>Fictional profile for testing the AI Resume Analyzer</w:t>
      </w:r>
    </w:p>
    <w:p>
      <w:pPr>
        <w:pStyle w:val="Heading2"/>
      </w:pPr>
      <w:r>
        <w:t>Profile</w:t>
      </w:r>
    </w:p>
    <w:p>
      <w:r>
        <w:t>Computer science student interested in data analysis and clear dashboards. Built class projects using Python, SQL, Excel, Pandas, NumPy, and Power BI.</w:t>
      </w:r>
    </w:p>
    <w:p>
      <w:pPr>
        <w:pStyle w:val="Heading2"/>
      </w:pPr>
      <w:r>
        <w:t>Education</w:t>
      </w:r>
    </w:p>
    <w:p>
      <w:r>
        <w:t>Bachelor of Engineering in Computer Science - sample academic profile</w:t>
      </w:r>
    </w:p>
    <w:p>
      <w:pPr>
        <w:pStyle w:val="Heading2"/>
      </w:pPr>
      <w:r>
        <w:t>Technical Skills</w:t>
      </w:r>
    </w:p>
    <w:p>
      <w:r>
        <w:t>Python, SQL, Excel, Pandas, NumPy, Power BI, Matplotlib, Git, GitHub</w:t>
      </w:r>
    </w:p>
    <w:p>
      <w:pPr>
        <w:pStyle w:val="Heading2"/>
      </w:pPr>
      <w:r>
        <w:t>Projects</w:t>
      </w:r>
    </w:p>
    <w:p>
      <w:pPr>
        <w:pStyle w:val="ListBullet"/>
      </w:pPr>
      <w:r>
        <w:t>Sales Dashboard: Cleaned a sample sales dataset using Python and Pandas, queried records with SQL, and created a Power BI dashboard.</w:t>
      </w:r>
    </w:p>
    <w:p>
      <w:pPr>
        <w:pStyle w:val="ListBullet"/>
      </w:pPr>
      <w:r>
        <w:t>Student Performance Analysis: Used Excel, NumPy, and Matplotlib to summarize patterns and present charts.</w:t>
      </w:r>
    </w:p>
    <w:p>
      <w:pPr>
        <w:pStyle w:val="Heading2"/>
      </w:pPr>
      <w:r>
        <w:t>Experience</w:t>
      </w:r>
    </w:p>
    <w:p>
      <w:r>
        <w:t>Academic project experience with data cleaning, basic reporting, and visualization.</w:t>
      </w:r>
    </w:p>
    <w:p>
      <w:r>
        <w:t>This is a fictional resume created only for software testing. No real personal data is included.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