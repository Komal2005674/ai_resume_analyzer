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Sample NLP Resume</w:t>
      </w:r>
    </w:p>
    <w:p>
      <w:pPr>
        <w:jc w:val="center"/>
      </w:pPr>
      <w:r>
        <w:t>Fictional resume for project testing</w:t>
      </w:r>
    </w:p>
    <w:p>
      <w:pPr>
        <w:pStyle w:val="Heading2"/>
      </w:pPr>
      <w:r>
        <w:t>Profile</w:t>
      </w:r>
    </w:p>
    <w:p>
      <w:r>
        <w:t>Computer science student interested in natural language processing.</w:t>
      </w:r>
    </w:p>
    <w:p>
      <w:pPr>
        <w:pStyle w:val="Heading2"/>
      </w:pPr>
      <w:r>
        <w:t>Education</w:t>
      </w:r>
    </w:p>
    <w:p>
      <w:r>
        <w:t>Bachelor of Engineering in Computer Science</w:t>
      </w:r>
    </w:p>
    <w:p>
      <w:pPr>
        <w:pStyle w:val="Heading2"/>
      </w:pPr>
      <w:r>
        <w:t>Technical Skills</w:t>
      </w:r>
    </w:p>
    <w:p>
      <w:r>
        <w:t>Python, NLP, Transformers, Hugging Face, PyTorch, Git</w:t>
      </w:r>
    </w:p>
    <w:p>
      <w:pPr>
        <w:pStyle w:val="Heading2"/>
      </w:pPr>
      <w:r>
        <w:t>Projects</w:t>
      </w:r>
    </w:p>
    <w:p>
      <w:r>
        <w:t>Text Classification Project: Built a text classifier using Python, NLP, Transformers, Hugging Face, and PyTorch.</w:t>
      </w:r>
    </w:p>
    <w:p>
      <w:pPr>
        <w:pStyle w:val="Heading2"/>
      </w:pPr>
      <w:r>
        <w:t>Experience</w:t>
      </w:r>
    </w:p>
    <w:p>
      <w:r>
        <w:t>Academic project experience in text preprocessing and model evaluation.</w:t>
      </w:r>
    </w:p>
    <w:p>
      <w:r>
        <w:t>This fictional sample contains no real personal information.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