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Sample Computer Vision Resume</w:t>
      </w:r>
    </w:p>
    <w:p>
      <w:pPr>
        <w:jc w:val="center"/>
      </w:pPr>
      <w:r>
        <w:t>Fictional resume for project testing</w:t>
      </w:r>
    </w:p>
    <w:p>
      <w:pPr>
        <w:pStyle w:val="Heading2"/>
      </w:pPr>
      <w:r>
        <w:t>Profile</w:t>
      </w:r>
    </w:p>
    <w:p>
      <w:r>
        <w:t>Computer science student interested in image and video analysis.</w:t>
      </w:r>
    </w:p>
    <w:p>
      <w:pPr>
        <w:pStyle w:val="Heading2"/>
      </w:pPr>
      <w:r>
        <w:t>Education</w:t>
      </w:r>
    </w:p>
    <w:p>
      <w:r>
        <w:t>Bachelor of Engineering in Computer Science</w:t>
      </w:r>
    </w:p>
    <w:p>
      <w:pPr>
        <w:pStyle w:val="Heading2"/>
      </w:pPr>
      <w:r>
        <w:t>Technical Skills</w:t>
      </w:r>
    </w:p>
    <w:p>
      <w:r>
        <w:t>Python, Computer Vision, OpenCV, CNN, YOLO, Git</w:t>
      </w:r>
    </w:p>
    <w:p>
      <w:pPr>
        <w:pStyle w:val="Heading2"/>
      </w:pPr>
      <w:r>
        <w:t>Projects</w:t>
      </w:r>
    </w:p>
    <w:p>
      <w:r>
        <w:t>Object Detection Project: Built a Python computer vision prototype using OpenCV and YOLO. Trained a CNN model to classify images.</w:t>
      </w:r>
    </w:p>
    <w:p>
      <w:pPr>
        <w:pStyle w:val="Heading2"/>
      </w:pPr>
      <w:r>
        <w:t>Experience</w:t>
      </w:r>
    </w:p>
    <w:p>
      <w:r>
        <w:t>Academic project experience in preparing image datasets and evaluating image classification results.</w:t>
      </w:r>
    </w:p>
    <w:p>
      <w:r>
        <w:t>This fictional sample contains no real personal information.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